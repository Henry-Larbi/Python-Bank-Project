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-------------------Report----------------</w:t>
      </w:r>
      <w:r>
        <w:br/>
        <w:t>eorhiurhowuhejrpwopuriturh</w:t>
      </w:r>
    </w:p>
    <w:p>
      <w:r>
        <w:t>-------------------Report----------------</w:t>
      </w:r>
      <w:r>
        <w:t>I want you people to help me with my account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